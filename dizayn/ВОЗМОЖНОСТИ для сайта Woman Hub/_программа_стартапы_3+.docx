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C6" w:rsidRPr="00357E1D" w:rsidRDefault="00F85A3C" w:rsidP="00357E1D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Стартапы из Молдовы и Украины могут подать заявку на участие в программе ЕБРР 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Star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Venture</w:t>
      </w:r>
    </w:p>
    <w:p w:rsidR="00357E1D" w:rsidRDefault="00357E1D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</w:p>
    <w:p w:rsidR="003A46C6" w:rsidRDefault="00F85A3C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Европейский банк реконструкции и развития (ЕБРР) открыл новый набор заявок в международную программу 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Star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Venture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стартапов из Молдовы и Украины с высоким потенциалом роста.</w:t>
      </w:r>
    </w:p>
    <w:p w:rsidR="00357E1D" w:rsidRPr="00357E1D" w:rsidRDefault="00357E1D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3A46C6" w:rsidRPr="00357E1D" w:rsidRDefault="00F85A3C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рамках набора предусмотрена индивидуальная поддержка перспективных украинских стартапов в размере до 50 000 евро. В Молдове программа софинансируется Европей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ским союзом.</w:t>
      </w:r>
    </w:p>
    <w:p w:rsidR="00357E1D" w:rsidRDefault="00357E1D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3A46C6" w:rsidRDefault="00F85A3C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 участию приглашаются стартапы, которые ведут деятельность в одной из стран присутствия ЕБРР либо имеют там основную часть команды разработчиков или инженеров и существенную деятельность по разработке продукта. У компа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нии должен быть запущенный и используемый инновационный технологический продукт, команда основателей, работающих на полную ставку, подтверждённый рыночный спрос, потенциал быстрого роста, чёткое конкурентное преимущество и глобальный потенциал. Преимуществ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енными владельцами должны быть граждане Украины или Молдовы.</w:t>
      </w:r>
    </w:p>
    <w:p w:rsidR="00357E1D" w:rsidRPr="00357E1D" w:rsidRDefault="00357E1D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3A46C6" w:rsidRPr="00357E1D" w:rsidRDefault="00F85A3C" w:rsidP="00357E1D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Крайний срок подачи заявок</w:t>
      </w:r>
    </w:p>
    <w:p w:rsidR="003A46C6" w:rsidRPr="00357E1D" w:rsidRDefault="00F85A3C" w:rsidP="00357E1D">
      <w:pPr>
        <w:spacing w:after="0" w:line="240" w:lineRule="auto"/>
        <w:ind w:firstLine="72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30 октября 2026 года.</w:t>
      </w:r>
    </w:p>
    <w:p w:rsidR="003A46C6" w:rsidRPr="00357E1D" w:rsidRDefault="00F85A3C" w:rsidP="00357E1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Украине программа софинансируется Европейским союзом и Швейцарией через Фонд воздействия на малые предприятия ЕБРР. В М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олдове программа софинансируется Европейским союзом.</w:t>
      </w:r>
    </w:p>
    <w:p w:rsidR="00357E1D" w:rsidRDefault="00357E1D" w:rsidP="00357E1D">
      <w:pPr>
        <w:spacing w:after="0" w:line="240" w:lineRule="auto"/>
        <w:ind w:firstLine="720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ru-RU"/>
        </w:rPr>
      </w:pPr>
    </w:p>
    <w:p w:rsidR="003A46C6" w:rsidRPr="00357E1D" w:rsidRDefault="00F85A3C" w:rsidP="00357E1D">
      <w:pPr>
        <w:spacing w:after="0" w:line="240" w:lineRule="auto"/>
        <w:ind w:firstLine="72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bookmarkStart w:id="0" w:name="_GoBack"/>
      <w:bookmarkEnd w:id="0"/>
      <w:r w:rsidRPr="00357E1D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ru-RU"/>
        </w:rPr>
        <w:t xml:space="preserve">Подробнее: 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https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://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eu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4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moldova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eu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/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ru</w:t>
      </w:r>
      <w:r w:rsidRPr="00357E1D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/стартапы-из-молдовы-и-украины-с-высоки/</w:t>
      </w:r>
    </w:p>
    <w:sectPr w:rsidR="003A46C6" w:rsidRPr="00357E1D" w:rsidSect="00034616">
      <w:footerReference w:type="default" r:id="rId8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A3C" w:rsidRDefault="00F85A3C">
      <w:pPr>
        <w:spacing w:after="0" w:line="240" w:lineRule="auto"/>
      </w:pPr>
      <w:r>
        <w:separator/>
      </w:r>
    </w:p>
  </w:endnote>
  <w:endnote w:type="continuationSeparator" w:id="0">
    <w:p w:rsidR="00F85A3C" w:rsidRDefault="00F85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6C6" w:rsidRDefault="00F85A3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23D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A3C" w:rsidRDefault="00F85A3C">
      <w:pPr>
        <w:spacing w:after="0" w:line="240" w:lineRule="auto"/>
      </w:pPr>
      <w:r>
        <w:separator/>
      </w:r>
    </w:p>
  </w:footnote>
  <w:footnote w:type="continuationSeparator" w:id="0">
    <w:p w:rsidR="00F85A3C" w:rsidRDefault="00F85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E1D"/>
    <w:rsid w:val="003A46C6"/>
    <w:rsid w:val="00723D23"/>
    <w:rsid w:val="00AA1D8D"/>
    <w:rsid w:val="00B47730"/>
    <w:rsid w:val="00CB0664"/>
    <w:rsid w:val="00F85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DF7F2"/>
  <w14:defaultImageDpi w14:val="300"/>
  <w15:docId w15:val="{20F26A82-B4D0-4C9F-BD9C-48E6D5CE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F04099-73F5-45E6-AD8B-CFF59DE9B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2026-10-24T21:14:00Z</dcterms:created>
  <dcterms:modified xsi:type="dcterms:W3CDTF">2026-10-24T21:14:00Z</dcterms:modified>
  <cp:category/>
</cp:coreProperties>
</file>