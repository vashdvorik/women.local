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028" w:rsidRPr="00A22744" w:rsidRDefault="00024DCA" w:rsidP="00A22744">
      <w:pPr>
        <w:pStyle w:val="aa"/>
        <w:spacing w:after="0"/>
        <w:ind w:firstLine="72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A2274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Европейский парламент принимает заявки на оплачиваемые стажировки по программе Шумана</w:t>
      </w:r>
    </w:p>
    <w:p w:rsidR="00A22744" w:rsidRDefault="00A22744" w:rsidP="00A22744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color w:val="0D0D0D" w:themeColor="text1" w:themeTint="F2"/>
          <w:sz w:val="28"/>
          <w:szCs w:val="28"/>
          <w:lang w:val="ru-RU"/>
        </w:rPr>
      </w:pPr>
    </w:p>
    <w:p w:rsidR="00736028" w:rsidRPr="00A22744" w:rsidRDefault="00024DCA" w:rsidP="00A2274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A2274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Европейский парламент открыл приём заявок на стажировки в своём Секретариате. Программа направлена на профессиональное обучение молодых </w:t>
      </w:r>
      <w:r w:rsidRPr="00A2274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людей и знакомство с работой институтов Европейского союза.</w:t>
      </w:r>
    </w:p>
    <w:p w:rsidR="00A22744" w:rsidRDefault="00A22744" w:rsidP="00A2274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736028" w:rsidRPr="00A22744" w:rsidRDefault="00024DCA" w:rsidP="00A2274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A2274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Стажировки доступны в различных областях, включая внутреннюю и внешнюю политику ЕС, финансы, право, многоязычие, администрирование, инфраструктуру и логистику, коммуникации </w:t>
      </w:r>
      <w:r w:rsidRPr="00A2274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и информационные технологии.</w:t>
      </w:r>
    </w:p>
    <w:p w:rsidR="00A22744" w:rsidRDefault="00A22744" w:rsidP="00A2274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736028" w:rsidRPr="00A22744" w:rsidRDefault="00024DCA" w:rsidP="00A2274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A2274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Стажировки оплачиваются, длятся пять месяцев и могут проходить в Брюсселе, Люксембурге, Страсбурге или в представительствах Европейского парламента в государствах-членах ЕС.</w:t>
      </w:r>
    </w:p>
    <w:p w:rsidR="00A22744" w:rsidRDefault="00A22744" w:rsidP="00A2274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736028" w:rsidRPr="00A22744" w:rsidRDefault="00024DCA" w:rsidP="00A2274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A2274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Кандидатам должно быт</w:t>
      </w:r>
      <w:r w:rsidRPr="00A2274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ь больше 18 лет и необходимо иметь диплом о высшем образовании, хорошо владеть одним официальным языком ЕС и очень хорошо — другим. Также требуется справка об отсутствии судимости. Кандидаты не должны работать более двух месяцев подряд в учреждении или орг</w:t>
      </w:r>
      <w:r w:rsidRPr="00A2274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анизации ЕС и не должны проходить ознакомительную стажировку в Секретариате Европейского парламента в течение шести месяцев до начала стажировки.</w:t>
      </w:r>
    </w:p>
    <w:p w:rsidR="00A22744" w:rsidRDefault="00A22744" w:rsidP="00A2274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736028" w:rsidRPr="00A22744" w:rsidRDefault="00024DCA" w:rsidP="00A2274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A2274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Для кандидатов из стран, не входящих в Европейский союз, предусмотрено ограниченное </w:t>
      </w:r>
      <w:r w:rsidRPr="00A2274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количество стажировок. В случае отбора кандидат самостоятельно оформляет необходимые визы, виды на жительство и разрешения на работу; соответствующие расходы не возмещаются.</w:t>
      </w:r>
    </w:p>
    <w:p w:rsidR="00A22744" w:rsidRPr="00A22744" w:rsidRDefault="00A22744" w:rsidP="00A22744">
      <w:pPr>
        <w:pStyle w:val="1"/>
        <w:spacing w:before="0" w:line="240" w:lineRule="auto"/>
        <w:ind w:firstLine="720"/>
        <w:jc w:val="both"/>
        <w:rPr>
          <w:rFonts w:ascii="Times New Roman" w:hAnsi="Times New Roman" w:cs="Times New Roman"/>
          <w:b w:val="0"/>
          <w:color w:val="0D0D0D" w:themeColor="text1" w:themeTint="F2"/>
          <w:sz w:val="28"/>
          <w:lang w:val="ru-RU"/>
        </w:rPr>
      </w:pPr>
    </w:p>
    <w:p w:rsidR="00736028" w:rsidRPr="00A22744" w:rsidRDefault="00024DCA" w:rsidP="00A22744">
      <w:pPr>
        <w:pStyle w:val="1"/>
        <w:spacing w:before="0" w:line="240" w:lineRule="auto"/>
        <w:ind w:firstLine="720"/>
        <w:jc w:val="both"/>
        <w:rPr>
          <w:rFonts w:ascii="Times New Roman" w:hAnsi="Times New Roman" w:cs="Times New Roman"/>
          <w:b w:val="0"/>
          <w:color w:val="0D0D0D" w:themeColor="text1" w:themeTint="F2"/>
          <w:sz w:val="28"/>
          <w:lang w:val="ru-RU"/>
        </w:rPr>
      </w:pPr>
      <w:r w:rsidRPr="00A22744">
        <w:rPr>
          <w:rFonts w:ascii="Times New Roman" w:hAnsi="Times New Roman" w:cs="Times New Roman"/>
          <w:b w:val="0"/>
          <w:color w:val="0D0D0D" w:themeColor="text1" w:themeTint="F2"/>
          <w:sz w:val="28"/>
          <w:lang w:val="ru-RU"/>
        </w:rPr>
        <w:t>Крайний срок подачи заявок</w:t>
      </w:r>
      <w:bookmarkStart w:id="0" w:name="_GoBack"/>
      <w:bookmarkEnd w:id="0"/>
    </w:p>
    <w:p w:rsidR="00736028" w:rsidRPr="00A22744" w:rsidRDefault="00024DCA" w:rsidP="00A2274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A2274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31 октября 2026 года.</w:t>
      </w:r>
    </w:p>
    <w:p w:rsidR="00A22744" w:rsidRPr="00A22744" w:rsidRDefault="00A22744" w:rsidP="00A2274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736028" w:rsidRPr="00A22744" w:rsidRDefault="00024DCA" w:rsidP="00A2274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A2274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Подробнее: </w:t>
      </w:r>
      <w:hyperlink r:id="rId8" w:history="1"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https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://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euneighbourseast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.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eu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/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opportunities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/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schuman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traineeships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at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the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european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parliament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deadline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on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-31-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october</w:t>
        </w:r>
        <w:r w:rsidR="00A22744" w:rsidRPr="00A22744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/</w:t>
        </w:r>
      </w:hyperlink>
      <w:r w:rsidR="00A2274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</w:p>
    <w:sectPr w:rsidR="00736028" w:rsidRPr="00A22744" w:rsidSect="00034616">
      <w:footerReference w:type="default" r:id="rId9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4DCA" w:rsidRDefault="00024DCA">
      <w:pPr>
        <w:spacing w:after="0" w:line="240" w:lineRule="auto"/>
      </w:pPr>
      <w:r>
        <w:separator/>
      </w:r>
    </w:p>
  </w:endnote>
  <w:endnote w:type="continuationSeparator" w:id="0">
    <w:p w:rsidR="00024DCA" w:rsidRDefault="00024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028" w:rsidRDefault="00024DCA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2274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4DCA" w:rsidRDefault="00024DCA">
      <w:pPr>
        <w:spacing w:after="0" w:line="240" w:lineRule="auto"/>
      </w:pPr>
      <w:r>
        <w:separator/>
      </w:r>
    </w:p>
  </w:footnote>
  <w:footnote w:type="continuationSeparator" w:id="0">
    <w:p w:rsidR="00024DCA" w:rsidRDefault="00024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DCA"/>
    <w:rsid w:val="00034616"/>
    <w:rsid w:val="0006063C"/>
    <w:rsid w:val="0015074B"/>
    <w:rsid w:val="0029639D"/>
    <w:rsid w:val="00326F90"/>
    <w:rsid w:val="00736028"/>
    <w:rsid w:val="00A227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A5347A"/>
  <w14:defaultImageDpi w14:val="300"/>
  <w15:docId w15:val="{B3DC3ACC-EEF2-4FDE-BA28-18854E2B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color w:val="3737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A2274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neighbourseast.eu/opportunities/schuman-traineeships-at-the-european-parliament-deadline-on-31-octobe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E2268F-FE79-417C-8B3F-D93E24901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2026-10-24T21:16:00Z</dcterms:created>
  <dcterms:modified xsi:type="dcterms:W3CDTF">2026-10-24T21:16:00Z</dcterms:modified>
  <cp:category/>
</cp:coreProperties>
</file>